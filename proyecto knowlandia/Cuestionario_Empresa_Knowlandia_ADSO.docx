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678E" w14:textId="25B6FB8B" w:rsidR="00FF70B1" w:rsidRPr="002C082D" w:rsidRDefault="00000000" w:rsidP="002C082D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t>Cuestionario – Empresa Knowland</w:t>
      </w:r>
      <w:r w:rsidR="00365F38">
        <w:rPr>
          <w:rFonts w:asciiTheme="majorHAnsi" w:hAnsiTheme="majorHAnsi" w:cstheme="majorHAnsi"/>
          <w:sz w:val="24"/>
          <w:szCs w:val="24"/>
          <w:lang w:val="es-CO"/>
        </w:rPr>
        <w:t>ia</w:t>
      </w:r>
    </w:p>
    <w:p w14:paraId="7ADA86BA" w14:textId="77777777" w:rsidR="00FF70B1" w:rsidRPr="002C082D" w:rsidRDefault="00000000" w:rsidP="002C082D">
      <w:pPr>
        <w:pStyle w:val="Sinespaciado"/>
        <w:rPr>
          <w:lang w:val="es-CO"/>
        </w:rPr>
      </w:pPr>
      <w:r w:rsidRPr="002C082D">
        <w:rPr>
          <w:lang w:val="es-CO"/>
        </w:rPr>
        <w:t>¿Cómo se llama la empresa o unidad productiva seleccionada?</w:t>
      </w:r>
    </w:p>
    <w:p w14:paraId="2C6F8D1A" w14:textId="6AD14FB4" w:rsidR="00FF70B1" w:rsidRPr="002C082D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t>La empresa seleccionada se llama Knowland</w:t>
      </w:r>
      <w:r w:rsidR="00365F38">
        <w:rPr>
          <w:rFonts w:asciiTheme="majorHAnsi" w:hAnsiTheme="majorHAnsi" w:cstheme="majorHAnsi"/>
          <w:sz w:val="24"/>
          <w:szCs w:val="24"/>
          <w:lang w:val="es-CO"/>
        </w:rPr>
        <w:t>ia</w:t>
      </w:r>
      <w:r w:rsidRPr="002C082D">
        <w:rPr>
          <w:rFonts w:asciiTheme="majorHAnsi" w:hAnsiTheme="majorHAnsi" w:cstheme="majorHAnsi"/>
          <w:sz w:val="24"/>
          <w:szCs w:val="24"/>
          <w:lang w:val="es-CO"/>
        </w:rPr>
        <w:t>, una empresa de desarrollo de software enfocada en crear una plataforma interactiva para el aprendizaje del idioma inglés.</w:t>
      </w:r>
    </w:p>
    <w:p w14:paraId="4E84D7EA" w14:textId="77777777" w:rsidR="00FF70B1" w:rsidRPr="002C082D" w:rsidRDefault="00000000" w:rsidP="002C082D">
      <w:pPr>
        <w:pStyle w:val="Sinespaciado"/>
        <w:rPr>
          <w:lang w:val="es-CO"/>
        </w:rPr>
      </w:pPr>
      <w:r w:rsidRPr="002C082D">
        <w:rPr>
          <w:lang w:val="es-CO"/>
        </w:rPr>
        <w:t>¿Qué hace la empresa y cuál es su actividad principal?</w:t>
      </w:r>
    </w:p>
    <w:p w14:paraId="595C120F" w14:textId="3A890029" w:rsidR="00FF70B1" w:rsidRPr="002C082D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t>Knowland</w:t>
      </w:r>
      <w:r w:rsidR="00365F38">
        <w:rPr>
          <w:rFonts w:asciiTheme="majorHAnsi" w:hAnsiTheme="majorHAnsi" w:cstheme="majorHAnsi"/>
          <w:sz w:val="24"/>
          <w:szCs w:val="24"/>
          <w:lang w:val="es-CO"/>
        </w:rPr>
        <w:t>ia</w:t>
      </w:r>
      <w:r w:rsidRPr="002C082D">
        <w:rPr>
          <w:rFonts w:asciiTheme="majorHAnsi" w:hAnsiTheme="majorHAnsi" w:cstheme="majorHAnsi"/>
          <w:sz w:val="24"/>
          <w:szCs w:val="24"/>
          <w:lang w:val="es-CO"/>
        </w:rPr>
        <w:t xml:space="preserve"> desarrolla una aplicación educativa que enseña inglés mediante preguntas, retos, niveles y recompensas. Su objetivo es hacer que aprender inglés sea una experiencia dinámica, entretenida y motivadora.</w:t>
      </w:r>
    </w:p>
    <w:p w14:paraId="3C2DB26D" w14:textId="77777777" w:rsidR="00FF70B1" w:rsidRPr="002C082D" w:rsidRDefault="00000000" w:rsidP="002C082D">
      <w:pPr>
        <w:pStyle w:val="Sinespaciado"/>
        <w:rPr>
          <w:lang w:val="es-CO"/>
        </w:rPr>
      </w:pPr>
      <w:r w:rsidRPr="002C082D">
        <w:rPr>
          <w:lang w:val="es-CO"/>
        </w:rPr>
        <w:t>¿Dónde está ubicada y a qué usuarios o clientes atiende?</w:t>
      </w:r>
    </w:p>
    <w:p w14:paraId="4022C56E" w14:textId="77777777" w:rsidR="00FF70B1" w:rsidRPr="002C082D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t>La empresa tiene como sede Girardot, Cundinamarca, y está dirigida a estudiantes, docentes, instituciones educativas y personas interesadas en aprender inglés.</w:t>
      </w:r>
    </w:p>
    <w:p w14:paraId="10FCF1E4" w14:textId="77777777" w:rsidR="00FF70B1" w:rsidRPr="002C082D" w:rsidRDefault="00000000" w:rsidP="002C082D">
      <w:pPr>
        <w:pStyle w:val="Sinespaciado"/>
        <w:rPr>
          <w:lang w:val="es-CO"/>
        </w:rPr>
      </w:pPr>
      <w:r w:rsidRPr="002C082D">
        <w:rPr>
          <w:lang w:val="es-CO"/>
        </w:rPr>
        <w:t>¿Qué productos, servicios o procesos podrían mejorar con una solución de software?</w:t>
      </w:r>
    </w:p>
    <w:p w14:paraId="52D88501" w14:textId="77777777" w:rsidR="00FF70B1" w:rsidRPr="002C082D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t>Puede mejorar el seguimiento del progreso de los estudiantes, la personalización del aprendizaje, la gestión de contenidos y el análisis de resultados.</w:t>
      </w:r>
    </w:p>
    <w:p w14:paraId="577354A6" w14:textId="77777777" w:rsidR="00FF70B1" w:rsidRPr="002C082D" w:rsidRDefault="00000000" w:rsidP="002C082D">
      <w:pPr>
        <w:pStyle w:val="Sinespaciado"/>
        <w:rPr>
          <w:lang w:val="es-CO"/>
        </w:rPr>
      </w:pPr>
      <w:r w:rsidRPr="002C082D">
        <w:rPr>
          <w:lang w:val="es-CO"/>
        </w:rPr>
        <w:t>¿Qué tan grande es la empresa? ¿Es reconocida? Explique por qué.</w:t>
      </w:r>
    </w:p>
    <w:p w14:paraId="7E83439C" w14:textId="5D9F009B" w:rsidR="00FF70B1" w:rsidRPr="002C082D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t>Knowland</w:t>
      </w:r>
      <w:r w:rsidR="00365F38">
        <w:rPr>
          <w:rFonts w:asciiTheme="majorHAnsi" w:hAnsiTheme="majorHAnsi" w:cstheme="majorHAnsi"/>
          <w:sz w:val="24"/>
          <w:szCs w:val="24"/>
          <w:lang w:val="es-CO"/>
        </w:rPr>
        <w:t>ia</w:t>
      </w:r>
      <w:r w:rsidRPr="002C082D">
        <w:rPr>
          <w:rFonts w:asciiTheme="majorHAnsi" w:hAnsiTheme="majorHAnsi" w:cstheme="majorHAnsi"/>
          <w:sz w:val="24"/>
          <w:szCs w:val="24"/>
          <w:lang w:val="es-CO"/>
        </w:rPr>
        <w:t xml:space="preserve"> es una empresa emergente. Aunque aún está en crecimiento, busca destacarse por ofrecer una propuesta innovadora centrada exclusivamente en el aprendizaje del inglés mediante la gamificación.</w:t>
      </w:r>
    </w:p>
    <w:p w14:paraId="0CC5B9AD" w14:textId="77777777" w:rsidR="00FF70B1" w:rsidRPr="002C082D" w:rsidRDefault="00000000" w:rsidP="002C082D">
      <w:pPr>
        <w:pStyle w:val="Sinespaciado"/>
        <w:rPr>
          <w:lang w:val="es-CO"/>
        </w:rPr>
      </w:pPr>
      <w:r w:rsidRPr="002C082D">
        <w:rPr>
          <w:lang w:val="es-CO"/>
        </w:rPr>
        <w:t>¿Tiene página web, redes sociales o canales digitales? ¿Qué información ofrece y qué se podría mejorar?</w:t>
      </w:r>
    </w:p>
    <w:p w14:paraId="1870DB05" w14:textId="5535B8E5" w:rsidR="00FF70B1" w:rsidRPr="002C082D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t xml:space="preserve">Cuenta con una página web y redes sociales </w:t>
      </w:r>
      <w:r w:rsidR="002C082D">
        <w:rPr>
          <w:rFonts w:asciiTheme="majorHAnsi" w:hAnsiTheme="majorHAnsi" w:cstheme="majorHAnsi"/>
          <w:sz w:val="24"/>
          <w:szCs w:val="24"/>
          <w:lang w:val="es-CO"/>
        </w:rPr>
        <w:t xml:space="preserve">en proceso </w:t>
      </w:r>
      <w:r w:rsidRPr="002C082D">
        <w:rPr>
          <w:rFonts w:asciiTheme="majorHAnsi" w:hAnsiTheme="majorHAnsi" w:cstheme="majorHAnsi"/>
          <w:sz w:val="24"/>
          <w:szCs w:val="24"/>
          <w:lang w:val="es-CO"/>
        </w:rPr>
        <w:t>donde publica información sobre la plataforma, novedades y contenido educativo. Como mejora, podría incluir un blog, tutoriales y soporte en línea.</w:t>
      </w:r>
    </w:p>
    <w:p w14:paraId="3C8F18FF" w14:textId="77777777" w:rsidR="00FF70B1" w:rsidRPr="002C082D" w:rsidRDefault="00000000" w:rsidP="002C082D">
      <w:pPr>
        <w:pStyle w:val="Sinespaciado"/>
        <w:rPr>
          <w:lang w:val="es-CO"/>
        </w:rPr>
      </w:pPr>
      <w:r w:rsidRPr="002C082D">
        <w:rPr>
          <w:lang w:val="es-CO"/>
        </w:rPr>
        <w:t>¿Qué necesidad, problema o oportunidad tecnológica identifica en la empresa?</w:t>
      </w:r>
    </w:p>
    <w:p w14:paraId="58BEC1BB" w14:textId="77777777" w:rsidR="00FF70B1" w:rsidRPr="002C082D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t>Existe la oportunidad de ofrecer una alternativa más atractiva para aprender inglés, aprovechando el interés de los jóvenes por los videojuegos y la tecnología.</w:t>
      </w:r>
    </w:p>
    <w:p w14:paraId="291B0DA2" w14:textId="77777777" w:rsidR="00FF70B1" w:rsidRPr="002C082D" w:rsidRDefault="00000000" w:rsidP="002C082D">
      <w:pPr>
        <w:pStyle w:val="Sinespaciado"/>
        <w:rPr>
          <w:lang w:val="es-CO"/>
        </w:rPr>
      </w:pPr>
      <w:r w:rsidRPr="002C082D">
        <w:rPr>
          <w:lang w:val="es-CO"/>
        </w:rPr>
        <w:t>¿La empresa usa formatos, bases de datos, hojas de cálculo o aplicaciones? ¿Son claras y suficientes?</w:t>
      </w:r>
    </w:p>
    <w:p w14:paraId="0DE6CC82" w14:textId="77777777" w:rsidR="00FF70B1" w:rsidRPr="002C082D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t>Utiliza formularios digitales, bases de datos y un panel administrativo para gestionar usuarios, preguntas y resultados. Estas herramientas son adecuadas para la etapa inicial del proyecto.</w:t>
      </w:r>
    </w:p>
    <w:p w14:paraId="6A4043BB" w14:textId="77777777" w:rsidR="00FF70B1" w:rsidRPr="002C082D" w:rsidRDefault="00000000" w:rsidP="002C082D">
      <w:pPr>
        <w:pStyle w:val="Sinespaciado"/>
        <w:rPr>
          <w:lang w:val="es-CO"/>
        </w:rPr>
      </w:pPr>
      <w:r w:rsidRPr="002C082D">
        <w:rPr>
          <w:lang w:val="es-CO"/>
        </w:rPr>
        <w:t>¿Qué áreas o usuarios participarían en el levantamiento de requerimientos?</w:t>
      </w:r>
    </w:p>
    <w:p w14:paraId="3E735917" w14:textId="77777777" w:rsidR="00FF70B1" w:rsidRPr="002C082D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t>Participarían el gerente del proyecto, desarrolladores, diseñadores, docentes de inglés, estudiantes y personal de soporte.</w:t>
      </w:r>
    </w:p>
    <w:p w14:paraId="6A2DA05E" w14:textId="77777777" w:rsidR="00FF70B1" w:rsidRPr="002C082D" w:rsidRDefault="00000000" w:rsidP="00041AC5">
      <w:pPr>
        <w:pStyle w:val="Sinespaciado"/>
        <w:rPr>
          <w:lang w:val="es-CO"/>
        </w:rPr>
      </w:pPr>
      <w:r w:rsidRPr="002C082D">
        <w:rPr>
          <w:lang w:val="es-CO"/>
        </w:rPr>
        <w:t>¿Qué evidencias digitales puede recolectar?</w:t>
      </w:r>
    </w:p>
    <w:p w14:paraId="736E2E41" w14:textId="6FB4401D" w:rsidR="00FF70B1" w:rsidRPr="002C082D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2C082D">
        <w:rPr>
          <w:rFonts w:asciiTheme="majorHAnsi" w:hAnsiTheme="majorHAnsi" w:cstheme="majorHAnsi"/>
          <w:sz w:val="24"/>
          <w:szCs w:val="24"/>
          <w:lang w:val="es-CO"/>
        </w:rPr>
        <w:lastRenderedPageBreak/>
        <w:t>Formularios, capturas de pantalla, prototipos, informes, encuestas, bases de datos de prueba y registros de pruebas del sistema.</w:t>
      </w:r>
    </w:p>
    <w:sectPr w:rsidR="00FF70B1" w:rsidRPr="002C08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634361">
    <w:abstractNumId w:val="8"/>
  </w:num>
  <w:num w:numId="2" w16cid:durableId="1365793119">
    <w:abstractNumId w:val="6"/>
  </w:num>
  <w:num w:numId="3" w16cid:durableId="1630012529">
    <w:abstractNumId w:val="5"/>
  </w:num>
  <w:num w:numId="4" w16cid:durableId="1561671677">
    <w:abstractNumId w:val="4"/>
  </w:num>
  <w:num w:numId="5" w16cid:durableId="532230319">
    <w:abstractNumId w:val="7"/>
  </w:num>
  <w:num w:numId="6" w16cid:durableId="666439377">
    <w:abstractNumId w:val="3"/>
  </w:num>
  <w:num w:numId="7" w16cid:durableId="1281380737">
    <w:abstractNumId w:val="2"/>
  </w:num>
  <w:num w:numId="8" w16cid:durableId="637107526">
    <w:abstractNumId w:val="1"/>
  </w:num>
  <w:num w:numId="9" w16cid:durableId="69319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AC5"/>
    <w:rsid w:val="0006063C"/>
    <w:rsid w:val="0015074B"/>
    <w:rsid w:val="0029639D"/>
    <w:rsid w:val="002C082D"/>
    <w:rsid w:val="00326F90"/>
    <w:rsid w:val="00352F36"/>
    <w:rsid w:val="00365F38"/>
    <w:rsid w:val="00647D4B"/>
    <w:rsid w:val="00AA1D8D"/>
    <w:rsid w:val="00B47730"/>
    <w:rsid w:val="00B83F4B"/>
    <w:rsid w:val="00CB0664"/>
    <w:rsid w:val="00E15263"/>
    <w:rsid w:val="00ED469A"/>
    <w:rsid w:val="00FC693F"/>
    <w:rsid w:val="00FF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1EDC1B"/>
  <w14:defaultImageDpi w14:val="300"/>
  <w15:docId w15:val="{7C504D7A-0350-4B8C-9FB1-BD8252296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377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085_951110145774</cp:lastModifiedBy>
  <cp:revision>10</cp:revision>
  <dcterms:created xsi:type="dcterms:W3CDTF">2026-07-01T11:19:00Z</dcterms:created>
  <dcterms:modified xsi:type="dcterms:W3CDTF">2026-07-01T15:18:00Z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2026-07-01T11:14:59Z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7ac018d1-98eb-4a01-a12b-2aa2111b4532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